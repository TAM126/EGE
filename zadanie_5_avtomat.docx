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4589" w:rsidRPr="008928A3" w:rsidRDefault="00000000">
      <w:pPr>
        <w:jc w:val="center"/>
        <w:rPr>
          <w:u w:val="single"/>
          <w:lang w:val="ru-RU"/>
        </w:rPr>
      </w:pPr>
      <w:r w:rsidRPr="008928A3">
        <w:rPr>
          <w:b/>
          <w:sz w:val="30"/>
          <w:u w:val="single"/>
          <w:lang w:val="ru-RU"/>
        </w:rPr>
        <w:t xml:space="preserve">Задание №5 </w:t>
      </w:r>
    </w:p>
    <w:p w:rsidR="007C4589" w:rsidRPr="008928A3" w:rsidRDefault="00000000">
      <w:pPr>
        <w:rPr>
          <w:u w:val="single"/>
          <w:lang w:val="ru-RU"/>
        </w:rPr>
      </w:pPr>
      <w:r w:rsidRPr="008928A3">
        <w:rPr>
          <w:b/>
          <w:u w:val="single"/>
          <w:lang w:val="ru-RU"/>
        </w:rPr>
        <w:t>Условие задачи</w:t>
      </w:r>
      <w:r w:rsidR="008928A3" w:rsidRPr="008928A3">
        <w:rPr>
          <w:b/>
          <w:u w:val="single"/>
          <w:lang w:val="ru-RU"/>
        </w:rPr>
        <w:t>:</w:t>
      </w:r>
    </w:p>
    <w:p w:rsidR="007C4589" w:rsidRPr="00E63FA8" w:rsidRDefault="00000000">
      <w:pPr>
        <w:rPr>
          <w:lang w:val="ru-RU"/>
        </w:rPr>
      </w:pPr>
      <w:r w:rsidRPr="00E63FA8">
        <w:rPr>
          <w:lang w:val="ru-RU"/>
        </w:rPr>
        <w:t xml:space="preserve">Автомат обрабатывает натуральное число </w:t>
      </w:r>
      <w:r>
        <w:t>N</w:t>
      </w:r>
      <w:r w:rsidRPr="00E63FA8">
        <w:rPr>
          <w:lang w:val="ru-RU"/>
        </w:rPr>
        <w:t xml:space="preserve"> по следующему алгоритму:</w:t>
      </w:r>
      <w:r w:rsidRPr="00E63FA8">
        <w:rPr>
          <w:lang w:val="ru-RU"/>
        </w:rPr>
        <w:br/>
        <w:t xml:space="preserve">1. Строится двоичная запись числа </w:t>
      </w:r>
      <w:r>
        <w:t>N</w:t>
      </w:r>
      <w:r w:rsidRPr="00E63FA8">
        <w:rPr>
          <w:lang w:val="ru-RU"/>
        </w:rPr>
        <w:t>.</w:t>
      </w:r>
      <w:r w:rsidRPr="00E63FA8">
        <w:rPr>
          <w:lang w:val="ru-RU"/>
        </w:rPr>
        <w:br/>
        <w:t xml:space="preserve">2. Если </w:t>
      </w:r>
      <w:r>
        <w:t>N</w:t>
      </w:r>
      <w:r w:rsidRPr="00E63FA8">
        <w:rPr>
          <w:lang w:val="ru-RU"/>
        </w:rPr>
        <w:t xml:space="preserve"> чётное, то в конец полученной записи (справа) дописывается 0, а в начало — 1. Если </w:t>
      </w:r>
      <w:r>
        <w:t>N</w:t>
      </w:r>
      <w:r w:rsidRPr="00E63FA8">
        <w:rPr>
          <w:lang w:val="ru-RU"/>
        </w:rPr>
        <w:t xml:space="preserve"> нечётное, в конец и начало дописывается по две единицы.</w:t>
      </w:r>
      <w:r w:rsidRPr="00E63FA8">
        <w:rPr>
          <w:lang w:val="ru-RU"/>
        </w:rPr>
        <w:br/>
        <w:t>3. Результат переводится в десятичную систему и выводится на экран.</w:t>
      </w:r>
    </w:p>
    <w:p w:rsidR="007C4589" w:rsidRPr="008928A3" w:rsidRDefault="00000000">
      <w:pPr>
        <w:rPr>
          <w:u w:val="single"/>
          <w:lang w:val="ru-RU"/>
        </w:rPr>
      </w:pPr>
      <w:r w:rsidRPr="008928A3">
        <w:rPr>
          <w:b/>
          <w:u w:val="single"/>
          <w:lang w:val="ru-RU"/>
        </w:rPr>
        <w:t>Пример</w:t>
      </w:r>
      <w:r w:rsidR="008928A3" w:rsidRPr="008928A3">
        <w:rPr>
          <w:b/>
          <w:u w:val="single"/>
          <w:lang w:val="ru-RU"/>
        </w:rPr>
        <w:t>:</w:t>
      </w:r>
    </w:p>
    <w:p w:rsidR="007C4589" w:rsidRPr="00E63FA8" w:rsidRDefault="00000000">
      <w:pPr>
        <w:rPr>
          <w:lang w:val="ru-RU"/>
        </w:rPr>
      </w:pPr>
      <w:r w:rsidRPr="00E63FA8">
        <w:rPr>
          <w:lang w:val="ru-RU"/>
        </w:rPr>
        <w:t xml:space="preserve">Дано число </w:t>
      </w:r>
      <w:r>
        <w:t>N</w:t>
      </w:r>
      <w:r w:rsidRPr="00E63FA8">
        <w:rPr>
          <w:lang w:val="ru-RU"/>
        </w:rPr>
        <w:t xml:space="preserve"> = 13.</w:t>
      </w:r>
      <w:r w:rsidRPr="00E63FA8">
        <w:rPr>
          <w:lang w:val="ru-RU"/>
        </w:rPr>
        <w:br/>
        <w:t xml:space="preserve">1. Двоичная запись числа </w:t>
      </w:r>
      <w:r>
        <w:t>N</w:t>
      </w:r>
      <w:r w:rsidRPr="00E63FA8">
        <w:rPr>
          <w:lang w:val="ru-RU"/>
        </w:rPr>
        <w:t>: 1101.</w:t>
      </w:r>
      <w:r w:rsidRPr="00E63FA8">
        <w:rPr>
          <w:lang w:val="ru-RU"/>
        </w:rPr>
        <w:br/>
        <w:t>2. Число нечётное, поэтому по две единицы дописываются по краям: 11110111.</w:t>
      </w:r>
      <w:r w:rsidRPr="00E63FA8">
        <w:rPr>
          <w:lang w:val="ru-RU"/>
        </w:rPr>
        <w:br/>
        <w:t>3. На экран выводится число 247.</w:t>
      </w:r>
    </w:p>
    <w:p w:rsidR="007C4589" w:rsidRPr="00E63FA8" w:rsidRDefault="00000000">
      <w:pPr>
        <w:rPr>
          <w:lang w:val="ru-RU"/>
        </w:rPr>
      </w:pPr>
      <w:r w:rsidRPr="00E63FA8">
        <w:rPr>
          <w:lang w:val="ru-RU"/>
        </w:rPr>
        <w:t>Вопрос: укажите наименьшее число, большее 52, которое может являться результатом работы автомата.</w:t>
      </w:r>
    </w:p>
    <w:p w:rsidR="007C4589" w:rsidRPr="008928A3" w:rsidRDefault="00000000">
      <w:pPr>
        <w:rPr>
          <w:u w:val="single"/>
          <w:lang w:val="ru-RU"/>
        </w:rPr>
      </w:pPr>
      <w:proofErr w:type="spellStart"/>
      <w:r w:rsidRPr="008928A3">
        <w:rPr>
          <w:b/>
          <w:u w:val="single"/>
        </w:rPr>
        <w:t>Решение</w:t>
      </w:r>
      <w:proofErr w:type="spellEnd"/>
      <w:r w:rsidRPr="008928A3">
        <w:rPr>
          <w:b/>
          <w:u w:val="single"/>
        </w:rPr>
        <w:t xml:space="preserve"> </w:t>
      </w:r>
      <w:proofErr w:type="spellStart"/>
      <w:r w:rsidRPr="008928A3">
        <w:rPr>
          <w:b/>
          <w:u w:val="single"/>
        </w:rPr>
        <w:t>на</w:t>
      </w:r>
      <w:proofErr w:type="spellEnd"/>
      <w:r w:rsidRPr="008928A3">
        <w:rPr>
          <w:b/>
          <w:u w:val="single"/>
        </w:rPr>
        <w:t xml:space="preserve"> Python</w:t>
      </w:r>
      <w:r w:rsidR="008928A3" w:rsidRPr="008928A3">
        <w:rPr>
          <w:b/>
          <w:u w:val="single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72"/>
      </w:tblGrid>
      <w:tr w:rsidR="007C4589" w:rsidRPr="00E63FA8">
        <w:tc>
          <w:tcPr>
            <w:tcW w:w="9972" w:type="dxa"/>
            <w:shd w:val="clear" w:color="auto" w:fill="F2F2F2"/>
          </w:tcPr>
          <w:p w:rsidR="007C4589" w:rsidRPr="00E63FA8" w:rsidRDefault="00000000">
            <w:pPr>
              <w:rPr>
                <w:lang w:val="ru-RU"/>
              </w:rPr>
            </w:pPr>
            <w:proofErr w:type="spellStart"/>
            <w:r w:rsidRPr="008928A3">
              <w:rPr>
                <w:rFonts w:ascii="Consolas" w:eastAsia="Consolas" w:hAnsi="Consolas"/>
                <w:b/>
                <w:bCs/>
                <w:sz w:val="17"/>
              </w:rPr>
              <w:t>otv</w:t>
            </w:r>
            <w:proofErr w:type="spellEnd"/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= []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</w:t>
            </w:r>
            <w:r w:rsidR="00E63FA8">
              <w:rPr>
                <w:rFonts w:ascii="Consolas" w:eastAsia="Consolas" w:hAnsi="Consolas"/>
                <w:sz w:val="17"/>
                <w:lang w:val="ru-RU"/>
              </w:rPr>
              <w:t xml:space="preserve">                   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># Создаём пустой список для хранения результатов</w:t>
            </w:r>
          </w:p>
          <w:p w:rsidR="007C4589" w:rsidRPr="00E63FA8" w:rsidRDefault="00000000">
            <w:pPr>
              <w:rPr>
                <w:lang w:val="ru-RU"/>
              </w:rPr>
            </w:pPr>
            <w:r w:rsidRPr="008928A3">
              <w:rPr>
                <w:rFonts w:ascii="Consolas" w:eastAsia="Consolas" w:hAnsi="Consolas"/>
                <w:b/>
                <w:bCs/>
                <w:sz w:val="17"/>
              </w:rPr>
              <w:t>for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n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in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range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(1, 1000):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</w:t>
            </w:r>
            <w:r w:rsidR="00E63FA8">
              <w:rPr>
                <w:rFonts w:ascii="Consolas" w:eastAsia="Consolas" w:hAnsi="Consolas"/>
                <w:sz w:val="17"/>
                <w:lang w:val="ru-RU"/>
              </w:rPr>
              <w:t xml:space="preserve">   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># Перебираем числа от 1 до 999</w:t>
            </w:r>
          </w:p>
          <w:p w:rsidR="007C4589" w:rsidRPr="00E63FA8" w:rsidRDefault="00000000">
            <w:pPr>
              <w:rPr>
                <w:lang w:val="ru-RU"/>
              </w:rPr>
            </w:pP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 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r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=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bin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(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n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)[2:]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</w:t>
            </w:r>
            <w:r w:rsidR="00E63FA8">
              <w:rPr>
                <w:rFonts w:ascii="Consolas" w:eastAsia="Consolas" w:hAnsi="Consolas"/>
                <w:sz w:val="17"/>
                <w:lang w:val="ru-RU"/>
              </w:rPr>
              <w:t xml:space="preserve">         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# Переводим </w:t>
            </w:r>
            <w:r>
              <w:rPr>
                <w:rFonts w:ascii="Consolas" w:eastAsia="Consolas" w:hAnsi="Consolas"/>
                <w:sz w:val="17"/>
              </w:rPr>
              <w:t>n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в двоичную систему и убираем '0</w:t>
            </w:r>
            <w:r>
              <w:rPr>
                <w:rFonts w:ascii="Consolas" w:eastAsia="Consolas" w:hAnsi="Consolas"/>
                <w:sz w:val="17"/>
              </w:rPr>
              <w:t>b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>'</w:t>
            </w:r>
          </w:p>
          <w:p w:rsidR="007C4589" w:rsidRPr="00E63FA8" w:rsidRDefault="00000000">
            <w:pPr>
              <w:rPr>
                <w:lang w:val="ru-RU"/>
              </w:rPr>
            </w:pP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 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if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n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% 2 == 0: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</w:t>
            </w:r>
            <w:r w:rsidR="00E63FA8">
              <w:rPr>
                <w:rFonts w:ascii="Consolas" w:eastAsia="Consolas" w:hAnsi="Consolas"/>
                <w:sz w:val="17"/>
                <w:lang w:val="ru-RU"/>
              </w:rPr>
              <w:t xml:space="preserve">         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# Если </w:t>
            </w:r>
            <w:r>
              <w:rPr>
                <w:rFonts w:ascii="Consolas" w:eastAsia="Consolas" w:hAnsi="Consolas"/>
                <w:sz w:val="17"/>
              </w:rPr>
              <w:t>n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чётное</w:t>
            </w:r>
          </w:p>
          <w:p w:rsidR="007C4589" w:rsidRPr="00E63FA8" w:rsidRDefault="00000000">
            <w:pPr>
              <w:rPr>
                <w:lang w:val="ru-RU"/>
              </w:rPr>
            </w:pP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     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r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= '1' +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r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+ '0'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</w:t>
            </w:r>
            <w:r w:rsidR="00E63FA8">
              <w:rPr>
                <w:rFonts w:ascii="Consolas" w:eastAsia="Consolas" w:hAnsi="Consolas"/>
                <w:sz w:val="17"/>
                <w:lang w:val="ru-RU"/>
              </w:rPr>
              <w:t xml:space="preserve">  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># Добавляем 1 в начало, 0 в конец</w:t>
            </w:r>
          </w:p>
          <w:p w:rsidR="007C4589" w:rsidRPr="00E63FA8" w:rsidRDefault="00000000">
            <w:pPr>
              <w:rPr>
                <w:lang w:val="ru-RU"/>
              </w:rPr>
            </w:pP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 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else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: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</w:t>
            </w:r>
            <w:r w:rsidR="00E63FA8">
              <w:rPr>
                <w:rFonts w:ascii="Consolas" w:eastAsia="Consolas" w:hAnsi="Consolas"/>
                <w:sz w:val="17"/>
                <w:lang w:val="ru-RU"/>
              </w:rPr>
              <w:t xml:space="preserve">                  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# Иначе, если </w:t>
            </w:r>
            <w:r>
              <w:rPr>
                <w:rFonts w:ascii="Consolas" w:eastAsia="Consolas" w:hAnsi="Consolas"/>
                <w:sz w:val="17"/>
              </w:rPr>
              <w:t>n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нечётное</w:t>
            </w:r>
          </w:p>
          <w:p w:rsidR="007C4589" w:rsidRPr="00E63FA8" w:rsidRDefault="00000000">
            <w:pPr>
              <w:rPr>
                <w:lang w:val="ru-RU"/>
              </w:rPr>
            </w:pP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     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r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= '11' +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r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+ '11'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# Добавляем по две единицы по краям</w:t>
            </w:r>
          </w:p>
          <w:p w:rsidR="007C4589" w:rsidRPr="00E63FA8" w:rsidRDefault="00000000">
            <w:pPr>
              <w:rPr>
                <w:lang w:val="ru-RU"/>
              </w:rPr>
            </w:pP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 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r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=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int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(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r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, 2)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</w:t>
            </w:r>
            <w:r w:rsidR="00E63FA8">
              <w:rPr>
                <w:rFonts w:ascii="Consolas" w:eastAsia="Consolas" w:hAnsi="Consolas"/>
                <w:sz w:val="17"/>
                <w:lang w:val="ru-RU"/>
              </w:rPr>
              <w:t xml:space="preserve">          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># Переводим двоичную запись в десятичное число</w:t>
            </w:r>
          </w:p>
          <w:p w:rsidR="007C4589" w:rsidRPr="00E63FA8" w:rsidRDefault="00000000">
            <w:pPr>
              <w:rPr>
                <w:lang w:val="ru-RU"/>
              </w:rPr>
            </w:pP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 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if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r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 xml:space="preserve"> &gt; 52: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</w:t>
            </w:r>
            <w:r w:rsidR="00E63FA8">
              <w:rPr>
                <w:rFonts w:ascii="Consolas" w:eastAsia="Consolas" w:hAnsi="Consolas"/>
                <w:sz w:val="17"/>
                <w:lang w:val="ru-RU"/>
              </w:rPr>
              <w:t xml:space="preserve">             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># Проверяем, больше ли результат 52</w:t>
            </w:r>
          </w:p>
          <w:p w:rsidR="007C4589" w:rsidRPr="00E63FA8" w:rsidRDefault="00000000">
            <w:pPr>
              <w:rPr>
                <w:lang w:val="ru-RU"/>
              </w:rPr>
            </w:pP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      </w:t>
            </w:r>
            <w:proofErr w:type="spellStart"/>
            <w:r w:rsidRPr="008928A3">
              <w:rPr>
                <w:rFonts w:ascii="Consolas" w:eastAsia="Consolas" w:hAnsi="Consolas"/>
                <w:b/>
                <w:bCs/>
                <w:sz w:val="17"/>
              </w:rPr>
              <w:t>otv</w:t>
            </w:r>
            <w:proofErr w:type="spellEnd"/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.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append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(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r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)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</w:t>
            </w:r>
            <w:r w:rsidR="00E63FA8">
              <w:rPr>
                <w:rFonts w:ascii="Consolas" w:eastAsia="Consolas" w:hAnsi="Consolas"/>
                <w:sz w:val="17"/>
                <w:lang w:val="ru-RU"/>
              </w:rPr>
              <w:t xml:space="preserve">      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# Добавляем подходящий результат в список</w:t>
            </w:r>
          </w:p>
          <w:p w:rsidR="007C4589" w:rsidRPr="00E63FA8" w:rsidRDefault="00000000">
            <w:pPr>
              <w:rPr>
                <w:lang w:val="ru-RU"/>
              </w:rPr>
            </w:pPr>
            <w:r w:rsidRPr="008928A3">
              <w:rPr>
                <w:rFonts w:ascii="Consolas" w:eastAsia="Consolas" w:hAnsi="Consolas"/>
                <w:b/>
                <w:bCs/>
                <w:sz w:val="17"/>
              </w:rPr>
              <w:t>print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(</w:t>
            </w:r>
            <w:r w:rsidRPr="008928A3">
              <w:rPr>
                <w:rFonts w:ascii="Consolas" w:eastAsia="Consolas" w:hAnsi="Consolas"/>
                <w:b/>
                <w:bCs/>
                <w:sz w:val="17"/>
              </w:rPr>
              <w:t>min</w:t>
            </w:r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(</w:t>
            </w:r>
            <w:proofErr w:type="spellStart"/>
            <w:r w:rsidRPr="008928A3">
              <w:rPr>
                <w:rFonts w:ascii="Consolas" w:eastAsia="Consolas" w:hAnsi="Consolas"/>
                <w:b/>
                <w:bCs/>
                <w:sz w:val="17"/>
              </w:rPr>
              <w:t>otv</w:t>
            </w:r>
            <w:proofErr w:type="spellEnd"/>
            <w:r w:rsidRPr="008928A3">
              <w:rPr>
                <w:rFonts w:ascii="Consolas" w:eastAsia="Consolas" w:hAnsi="Consolas"/>
                <w:b/>
                <w:bCs/>
                <w:sz w:val="17"/>
                <w:lang w:val="ru-RU"/>
              </w:rPr>
              <w:t>))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 xml:space="preserve">  </w:t>
            </w:r>
            <w:r w:rsidR="00E63FA8">
              <w:rPr>
                <w:rFonts w:ascii="Consolas" w:eastAsia="Consolas" w:hAnsi="Consolas"/>
                <w:sz w:val="17"/>
                <w:lang w:val="ru-RU"/>
              </w:rPr>
              <w:t xml:space="preserve">            </w:t>
            </w:r>
            <w:r w:rsidRPr="00E63FA8">
              <w:rPr>
                <w:rFonts w:ascii="Consolas" w:eastAsia="Consolas" w:hAnsi="Consolas"/>
                <w:sz w:val="17"/>
                <w:lang w:val="ru-RU"/>
              </w:rPr>
              <w:t># Выводим наименьший подходящий результат</w:t>
            </w:r>
          </w:p>
        </w:tc>
      </w:tr>
    </w:tbl>
    <w:p w:rsidR="00E63FA8" w:rsidRDefault="00E63FA8">
      <w:pPr>
        <w:rPr>
          <w:b/>
          <w:lang w:val="ru-RU"/>
        </w:rPr>
      </w:pPr>
    </w:p>
    <w:p w:rsidR="007C4589" w:rsidRPr="008E79B4" w:rsidRDefault="00000000">
      <w:pPr>
        <w:rPr>
          <w:u w:val="single"/>
          <w:lang w:val="ru-RU"/>
        </w:rPr>
      </w:pPr>
      <w:r w:rsidRPr="008E79B4">
        <w:rPr>
          <w:b/>
          <w:u w:val="single"/>
          <w:lang w:val="ru-RU"/>
        </w:rPr>
        <w:t>Полезные команды</w:t>
      </w:r>
      <w:r w:rsidR="008928A3" w:rsidRPr="008E79B4">
        <w:rPr>
          <w:b/>
          <w:u w:val="single"/>
          <w:lang w:val="ru-RU"/>
        </w:rPr>
        <w:t>:</w:t>
      </w:r>
    </w:p>
    <w:p w:rsidR="007C4589" w:rsidRPr="00E63FA8" w:rsidRDefault="00000000">
      <w:pPr>
        <w:spacing w:after="20"/>
        <w:rPr>
          <w:lang w:val="ru-RU"/>
        </w:rPr>
      </w:pPr>
      <w:r>
        <w:rPr>
          <w:rFonts w:ascii="Consolas" w:eastAsia="Consolas" w:hAnsi="Consolas"/>
          <w:sz w:val="18"/>
        </w:rPr>
        <w:t>print</w:t>
      </w:r>
      <w:r w:rsidRPr="00E63FA8">
        <w:rPr>
          <w:rFonts w:ascii="Consolas" w:eastAsia="Consolas" w:hAnsi="Consolas"/>
          <w:sz w:val="18"/>
          <w:lang w:val="ru-RU"/>
        </w:rPr>
        <w:t>(</w:t>
      </w:r>
      <w:r>
        <w:rPr>
          <w:rFonts w:ascii="Consolas" w:eastAsia="Consolas" w:hAnsi="Consolas"/>
          <w:sz w:val="18"/>
        </w:rPr>
        <w:t>bin</w:t>
      </w:r>
      <w:r w:rsidRPr="00E63FA8">
        <w:rPr>
          <w:rFonts w:ascii="Consolas" w:eastAsia="Consolas" w:hAnsi="Consolas"/>
          <w:sz w:val="18"/>
          <w:lang w:val="ru-RU"/>
        </w:rPr>
        <w:t xml:space="preserve">(6))       </w:t>
      </w:r>
      <w:r w:rsidR="0004444D">
        <w:rPr>
          <w:rFonts w:ascii="Consolas" w:eastAsia="Consolas" w:hAnsi="Consolas"/>
          <w:sz w:val="18"/>
          <w:lang w:val="ru-RU"/>
        </w:rPr>
        <w:t xml:space="preserve">       </w:t>
      </w:r>
      <w:r w:rsidRPr="00E63FA8">
        <w:rPr>
          <w:rFonts w:ascii="Consolas" w:eastAsia="Consolas" w:hAnsi="Consolas"/>
          <w:sz w:val="18"/>
          <w:lang w:val="ru-RU"/>
        </w:rPr>
        <w:t># Показывает двоичную запись числа 6: 0</w:t>
      </w:r>
      <w:r>
        <w:rPr>
          <w:rFonts w:ascii="Consolas" w:eastAsia="Consolas" w:hAnsi="Consolas"/>
          <w:sz w:val="18"/>
        </w:rPr>
        <w:t>b</w:t>
      </w:r>
      <w:r w:rsidRPr="00E63FA8">
        <w:rPr>
          <w:rFonts w:ascii="Consolas" w:eastAsia="Consolas" w:hAnsi="Consolas"/>
          <w:sz w:val="18"/>
          <w:lang w:val="ru-RU"/>
        </w:rPr>
        <w:t>110</w:t>
      </w:r>
    </w:p>
    <w:p w:rsidR="007C4589" w:rsidRPr="00E63FA8" w:rsidRDefault="00000000">
      <w:pPr>
        <w:spacing w:after="20"/>
        <w:rPr>
          <w:lang w:val="ru-RU"/>
        </w:rPr>
      </w:pPr>
      <w:r>
        <w:rPr>
          <w:rFonts w:ascii="Consolas" w:eastAsia="Consolas" w:hAnsi="Consolas"/>
          <w:sz w:val="18"/>
        </w:rPr>
        <w:t>print</w:t>
      </w:r>
      <w:r w:rsidRPr="00E63FA8">
        <w:rPr>
          <w:rFonts w:ascii="Consolas" w:eastAsia="Consolas" w:hAnsi="Consolas"/>
          <w:sz w:val="18"/>
          <w:lang w:val="ru-RU"/>
        </w:rPr>
        <w:t>(</w:t>
      </w:r>
      <w:r>
        <w:rPr>
          <w:rFonts w:ascii="Consolas" w:eastAsia="Consolas" w:hAnsi="Consolas"/>
          <w:sz w:val="18"/>
        </w:rPr>
        <w:t>int</w:t>
      </w:r>
      <w:r w:rsidRPr="00E63FA8">
        <w:rPr>
          <w:rFonts w:ascii="Consolas" w:eastAsia="Consolas" w:hAnsi="Consolas"/>
          <w:sz w:val="18"/>
          <w:lang w:val="ru-RU"/>
        </w:rPr>
        <w:t>('0</w:t>
      </w:r>
      <w:r>
        <w:rPr>
          <w:rFonts w:ascii="Consolas" w:eastAsia="Consolas" w:hAnsi="Consolas"/>
          <w:sz w:val="18"/>
        </w:rPr>
        <w:t>b</w:t>
      </w:r>
      <w:r w:rsidRPr="00E63FA8">
        <w:rPr>
          <w:rFonts w:ascii="Consolas" w:eastAsia="Consolas" w:hAnsi="Consolas"/>
          <w:sz w:val="18"/>
          <w:lang w:val="ru-RU"/>
        </w:rPr>
        <w:t xml:space="preserve">110', 2))  </w:t>
      </w:r>
      <w:r w:rsidR="0004444D">
        <w:rPr>
          <w:rFonts w:ascii="Consolas" w:eastAsia="Consolas" w:hAnsi="Consolas"/>
          <w:sz w:val="18"/>
          <w:lang w:val="ru-RU"/>
        </w:rPr>
        <w:t xml:space="preserve">   </w:t>
      </w:r>
      <w:r w:rsidRPr="00E63FA8">
        <w:rPr>
          <w:rFonts w:ascii="Consolas" w:eastAsia="Consolas" w:hAnsi="Consolas"/>
          <w:sz w:val="18"/>
          <w:lang w:val="ru-RU"/>
        </w:rPr>
        <w:t># Переводит строку двоичного числа в десятичное: 6</w:t>
      </w:r>
    </w:p>
    <w:p w:rsidR="007C4589" w:rsidRPr="00E63FA8" w:rsidRDefault="00000000">
      <w:pPr>
        <w:spacing w:after="20"/>
        <w:rPr>
          <w:lang w:val="ru-RU"/>
        </w:rPr>
      </w:pPr>
      <w:r>
        <w:rPr>
          <w:rFonts w:ascii="Consolas" w:eastAsia="Consolas" w:hAnsi="Consolas"/>
          <w:sz w:val="18"/>
        </w:rPr>
        <w:t>print</w:t>
      </w:r>
      <w:r w:rsidRPr="00E63FA8">
        <w:rPr>
          <w:rFonts w:ascii="Consolas" w:eastAsia="Consolas" w:hAnsi="Consolas"/>
          <w:sz w:val="18"/>
          <w:lang w:val="ru-RU"/>
        </w:rPr>
        <w:t>(0</w:t>
      </w:r>
      <w:r>
        <w:rPr>
          <w:rFonts w:ascii="Consolas" w:eastAsia="Consolas" w:hAnsi="Consolas"/>
          <w:sz w:val="18"/>
        </w:rPr>
        <w:t>b</w:t>
      </w:r>
      <w:r w:rsidRPr="00E63FA8">
        <w:rPr>
          <w:rFonts w:ascii="Consolas" w:eastAsia="Consolas" w:hAnsi="Consolas"/>
          <w:sz w:val="18"/>
          <w:lang w:val="ru-RU"/>
        </w:rPr>
        <w:t xml:space="preserve">110)        </w:t>
      </w:r>
      <w:r w:rsidR="0004444D">
        <w:rPr>
          <w:rFonts w:ascii="Consolas" w:eastAsia="Consolas" w:hAnsi="Consolas"/>
          <w:sz w:val="18"/>
          <w:lang w:val="ru-RU"/>
        </w:rPr>
        <w:t xml:space="preserve">       </w:t>
      </w:r>
      <w:r w:rsidRPr="00E63FA8">
        <w:rPr>
          <w:rFonts w:ascii="Consolas" w:eastAsia="Consolas" w:hAnsi="Consolas"/>
          <w:sz w:val="18"/>
          <w:lang w:val="ru-RU"/>
        </w:rPr>
        <w:t xml:space="preserve"># </w:t>
      </w:r>
      <w:r>
        <w:rPr>
          <w:rFonts w:ascii="Consolas" w:eastAsia="Consolas" w:hAnsi="Consolas"/>
          <w:sz w:val="18"/>
        </w:rPr>
        <w:t>Python</w:t>
      </w:r>
      <w:r w:rsidRPr="00E63FA8">
        <w:rPr>
          <w:rFonts w:ascii="Consolas" w:eastAsia="Consolas" w:hAnsi="Consolas"/>
          <w:sz w:val="18"/>
          <w:lang w:val="ru-RU"/>
        </w:rPr>
        <w:t xml:space="preserve"> сразу воспринимает 0</w:t>
      </w:r>
      <w:r>
        <w:rPr>
          <w:rFonts w:ascii="Consolas" w:eastAsia="Consolas" w:hAnsi="Consolas"/>
          <w:sz w:val="18"/>
        </w:rPr>
        <w:t>b</w:t>
      </w:r>
      <w:r w:rsidRPr="00E63FA8">
        <w:rPr>
          <w:rFonts w:ascii="Consolas" w:eastAsia="Consolas" w:hAnsi="Consolas"/>
          <w:sz w:val="18"/>
          <w:lang w:val="ru-RU"/>
        </w:rPr>
        <w:t>110 как число 6</w:t>
      </w:r>
    </w:p>
    <w:p w:rsidR="007C4589" w:rsidRPr="00E63FA8" w:rsidRDefault="007C4589">
      <w:pPr>
        <w:rPr>
          <w:lang w:val="ru-RU"/>
        </w:rPr>
      </w:pPr>
    </w:p>
    <w:sectPr w:rsidR="007C4589" w:rsidRPr="00E63FA8" w:rsidSect="004347EE">
      <w:pgSz w:w="12240" w:h="15840"/>
      <w:pgMar w:top="68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418062">
    <w:abstractNumId w:val="8"/>
  </w:num>
  <w:num w:numId="2" w16cid:durableId="1728527186">
    <w:abstractNumId w:val="6"/>
  </w:num>
  <w:num w:numId="3" w16cid:durableId="1233926654">
    <w:abstractNumId w:val="5"/>
  </w:num>
  <w:num w:numId="4" w16cid:durableId="1492405063">
    <w:abstractNumId w:val="4"/>
  </w:num>
  <w:num w:numId="5" w16cid:durableId="1592160170">
    <w:abstractNumId w:val="7"/>
  </w:num>
  <w:num w:numId="6" w16cid:durableId="621032332">
    <w:abstractNumId w:val="3"/>
  </w:num>
  <w:num w:numId="7" w16cid:durableId="1276062648">
    <w:abstractNumId w:val="2"/>
  </w:num>
  <w:num w:numId="8" w16cid:durableId="1874927902">
    <w:abstractNumId w:val="1"/>
  </w:num>
  <w:num w:numId="9" w16cid:durableId="76225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44D"/>
    <w:rsid w:val="0006063C"/>
    <w:rsid w:val="0015074B"/>
    <w:rsid w:val="0029639D"/>
    <w:rsid w:val="00326F90"/>
    <w:rsid w:val="004347EE"/>
    <w:rsid w:val="0059177B"/>
    <w:rsid w:val="007C4589"/>
    <w:rsid w:val="008928A3"/>
    <w:rsid w:val="008E79B4"/>
    <w:rsid w:val="00AA1D8D"/>
    <w:rsid w:val="00B47730"/>
    <w:rsid w:val="00CB0664"/>
    <w:rsid w:val="00E63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F338A3"/>
  <w14:defaultImageDpi w14:val="300"/>
  <w15:docId w15:val="{CEB18F0B-5558-E947-B2FC-29C5CEBC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2026-10-20T06:38:00Z</dcterms:modified>
  <cp:category/>
</cp:coreProperties>
</file>